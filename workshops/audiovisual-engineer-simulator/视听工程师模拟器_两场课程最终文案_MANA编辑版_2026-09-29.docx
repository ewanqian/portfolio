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视听工程师模拟器</w:t>
      </w:r>
    </w:p>
    <w:p>
      <w:pPr>
        <w:pStyle w:val="Subtitle"/>
      </w:pPr>
      <w:r>
        <w:t>两场课程最终文案  MANA 编辑版</w:t>
      </w:r>
    </w:p>
    <w:p>
      <w:r>
        <w:rPr>
          <w:b w:val="0"/>
        </w:rPr>
      </w:r>
      <w:r>
        <w:rPr>
          <w:b/>
        </w:rPr>
        <w:t>主讲：</w:t>
      </w:r>
      <w:r>
        <w:rPr>
          <w:b w:val="0"/>
        </w:rPr>
        <w:t xml:space="preserve"> 钱誉文 Ewan Qian</w:t>
      </w:r>
      <w:r>
        <w:br/>
      </w:r>
      <w:r>
        <w:rPr>
          <w:b w:val="0"/>
        </w:rPr>
      </w:r>
      <w:r>
        <w:rPr>
          <w:b/>
        </w:rPr>
        <w:t>编辑：</w:t>
      </w:r>
      <w:r>
        <w:rPr>
          <w:b w:val="0"/>
        </w:rPr>
        <w:t xml:space="preserve"> 东深</w:t>
      </w:r>
      <w:r>
        <w:br/>
      </w:r>
      <w:r>
        <w:rPr>
          <w:b w:val="0"/>
        </w:rPr>
      </w:r>
      <w:r>
        <w:rPr>
          <w:b/>
        </w:rPr>
        <w:t>日期：</w:t>
      </w:r>
      <w:r>
        <w:rPr>
          <w:b w:val="0"/>
        </w:rPr>
        <w:t xml:space="preserve"> 2026-09-29</w:t>
      </w:r>
    </w:p>
    <w:p>
      <w:r>
        <w:rPr>
          <w:b w:val="0"/>
        </w:rPr>
        <w:t>本稿汇集系列说明、两场标题与副标题、社交媒体短版、最终长版及课程配套资料，供 MANA 编辑选取和排版。两场分别围绕“我能演了”和“我能搭了”展开。</w:t>
      </w:r>
    </w:p>
    <w:p>
      <w:pPr>
        <w:pStyle w:val="Heading1"/>
      </w:pPr>
      <w:r>
        <w:t>系列说明</w:t>
      </w:r>
    </w:p>
    <w:p>
      <w:r>
        <w:rPr>
          <w:b w:val="0"/>
        </w:rPr>
        <w:t>《视听工程师模拟器》从《极简输入》继续往真实现场推进。科目一解决“我能演了”，科目二解决“我能搭了”。《现场副驾》打开 Ewan 自己演出时使用的 Resolume Arena 工程，学习怎样组织爆闪、节拍与控制层，准备时间参考，再进入 DJ 现场模拟。</w:t>
      </w:r>
    </w:p>
    <w:p>
      <w:r>
        <w:rPr>
          <w:b w:val="0"/>
        </w:rPr>
        <w:t>《舞台复刻》从参考图、现场视频、虚拟世界或自己的视觉作品开始，学习观察、解构、组织和重构，让同一个舞台拥有不同状态，最后通过网页预演和分享。AI / MCP 辅助整理控制与空间；参与者练习现场判断和创作编排。</w:t>
      </w:r>
    </w:p>
    <w:p>
      <w:pPr>
        <w:pStyle w:val="Heading1"/>
      </w:pPr>
      <w:r>
        <w:t>两场标题与副标题</w:t>
      </w:r>
    </w:p>
    <w:p>
      <w:pPr>
        <w:pStyle w:val="Heading2"/>
      </w:pPr>
      <w:r>
        <w:t>科目一 现场副驾</w:t>
      </w:r>
    </w:p>
    <w:p>
      <w:r>
        <w:rPr>
          <w:b w:val="0"/>
        </w:rPr>
        <w:t>Live Show Copilot</w:t>
      </w:r>
    </w:p>
    <w:p>
      <w:r>
        <w:rPr>
          <w:b w:val="0"/>
        </w:rPr>
        <w:t>把现场演出的节奏，整理成一套真正能操作的控制系统</w:t>
      </w:r>
    </w:p>
    <w:p>
      <w:pPr>
        <w:pStyle w:val="Heading2"/>
      </w:pPr>
      <w:r>
        <w:t>科目二 舞台复刻</w:t>
      </w:r>
    </w:p>
    <w:p>
      <w:r>
        <w:rPr>
          <w:b w:val="0"/>
        </w:rPr>
        <w:t>Stage Replica</w:t>
      </w:r>
    </w:p>
    <w:p>
      <w:r>
        <w:rPr>
          <w:b w:val="0"/>
        </w:rPr>
        <w:t>把一个喜欢的现场拆开、重组，再变成自己的舞台</w:t>
      </w:r>
    </w:p>
    <w:p>
      <w:r>
        <w:br w:type="page"/>
      </w:r>
    </w:p>
    <w:p>
      <w:pPr>
        <w:pStyle w:val="Heading1"/>
      </w:pPr>
      <w:r>
        <w:t>社交媒体短版</w:t>
      </w:r>
    </w:p>
    <w:p>
      <w:pPr>
        <w:pStyle w:val="Heading2"/>
      </w:pPr>
      <w:r>
        <w:t>现场副驾</w:t>
      </w:r>
    </w:p>
    <w:p>
      <w:r>
        <w:rPr>
          <w:b w:val="0"/>
        </w:rPr>
      </w:r>
      <w:r>
        <w:rPr>
          <w:b/>
        </w:rPr>
        <w:t>如果音乐已经开始，只给你几个按钮和几层视觉，你能不能把现场的节奏真正控制起来？</w:t>
      </w:r>
      <w:r>
        <w:rPr>
          <w:b w:val="0"/>
        </w:rPr>
      </w:r>
    </w:p>
    <w:p>
      <w:r>
        <w:rPr>
          <w:b w:val="0"/>
        </w:rPr>
        <w:t>这场工作坊会直接打开我自己演出时使用的 Resolume Arena 工程，拆解我平时怎样组织几套不同频率、不同密度的爆闪和节拍状态，再把它们整理成一套现场真正能用的控制系统。</w:t>
      </w:r>
    </w:p>
    <w:p>
      <w:r>
        <w:rPr>
          <w:b w:val="0"/>
        </w:rPr>
        <w:t>演出开始以前，我们也会讨论怎么和 DJ 确认 BPM 与 Beat Link 信息、怎么看音乐波形和结构、什么时候需要用 Ableton Link 同步 BPM，以及怎样把这些时间信息真正接进自己的工程。</w:t>
      </w:r>
    </w:p>
    <w:p>
      <w:r>
        <w:rPr>
          <w:b w:val="0"/>
        </w:rPr>
        <w:t>只有键盘也可以，有 MIDI、脚踏和推子也可以继续扩展。AI / MCP 会帮助大家更快整理这些控制关系，但真正开始演出以后，什么时候保持、什么时候增加能量、什么时候改变爆闪方式、节奏跑掉以后怎么重新跟上，还是由你自己判断。</w:t>
      </w:r>
    </w:p>
    <w:p>
      <w:r>
        <w:rPr>
          <w:b w:val="0"/>
        </w:rPr>
      </w:r>
      <w:r>
        <w:rPr>
          <w:b/>
        </w:rPr>
        <w:t>最后，我们会把这套系统真正带进一次 DJ 现场模拟。</w:t>
      </w:r>
      <w:r>
        <w:rPr>
          <w:b w:val="0"/>
        </w:rPr>
      </w:r>
    </w:p>
    <w:p>
      <w:pPr>
        <w:pStyle w:val="Heading2"/>
      </w:pPr>
      <w:r>
        <w:t>舞台复刻</w:t>
      </w:r>
    </w:p>
    <w:p>
      <w:r>
        <w:rPr>
          <w:b w:val="0"/>
        </w:rPr>
      </w:r>
      <w:r>
        <w:rPr>
          <w:b/>
        </w:rPr>
        <w:t>你有没有看过一场特别喜欢的演出、一个游戏世界或者电影场景，想过：如果这个现场交给我，我会把它变成什么样？</w:t>
      </w:r>
      <w:r>
        <w:rPr>
          <w:b w:val="0"/>
        </w:rPr>
      </w:r>
    </w:p>
    <w:p>
      <w:r>
        <w:rPr>
          <w:b w:val="0"/>
        </w:rPr>
        <w:t>这场工作坊会从一张参考图、一段现场视频、一个虚拟世界，或者你自己已经做好的视觉开始。我们会先把一个好的现场“拆开”：哪里是视觉中心，屏幕之间是什么关系，观众看到的空间是怎样被组织出来的。然后重新搭一个自己的版本。你可以换掉屏幕里的内容，加入自己的视频、3D 模型、人物或其他素材，也可以重新安排灯光、视觉和声音，让同一个舞台从安静的铺垫逐渐进入更强烈的状态。</w:t>
      </w:r>
    </w:p>
    <w:p>
      <w:r>
        <w:rPr>
          <w:b w:val="0"/>
        </w:rPr>
        <w:t>最后通过网页直接预演和分享。</w:t>
      </w:r>
    </w:p>
    <w:p>
      <w:r>
        <w:rPr>
          <w:b w:val="0"/>
        </w:rPr>
      </w:r>
      <w:r>
        <w:rPr>
          <w:b/>
        </w:rPr>
        <w:t>你得到的不只是一个舞台模型，而是一套以后真正想搭一个现场时，可以重新使用的方法。</w:t>
      </w:r>
      <w:r>
        <w:rPr>
          <w:b w:val="0"/>
        </w:rPr>
      </w:r>
    </w:p>
    <w:p>
      <w:r>
        <w:br w:type="page"/>
      </w:r>
    </w:p>
    <w:p>
      <w:pPr>
        <w:pStyle w:val="Heading1"/>
      </w:pPr>
      <w:r>
        <w:t>现场副驾 最终长版</w:t>
      </w:r>
    </w:p>
    <w:p>
      <w:r>
        <w:rPr>
          <w:b w:val="0"/>
        </w:rPr>
        <w:t>现场视觉真正开始演以后，我越来越少把注意力放在“下一条素材是什么”，而更多在想：</w:t>
      </w:r>
    </w:p>
    <w:p>
      <w:r>
        <w:rPr>
          <w:b w:val="0"/>
        </w:rPr>
      </w:r>
      <w:r>
        <w:rPr>
          <w:b/>
        </w:rPr>
        <w:t>现在这一段需要多少能量？</w:t>
      </w:r>
      <w:r>
        <w:rPr>
          <w:b w:val="0"/>
        </w:rPr>
      </w:r>
    </w:p>
    <w:p>
      <w:r>
        <w:rPr>
          <w:b w:val="0"/>
        </w:rPr>
        <w:t>同一套画面，并不一定需要不断切换素材。只改变它围绕 BPM 运动和闪烁的方式，就已经可以产生完全不同的现场状态。比如我自己的 Arena 工程里，会预先组织几种不同的爆闪和节拍结构：慢一些的循环适合铺垫；稳定的节拍让画面开始和音乐建立关系；越来越密的闪烁可以逐渐增加压力；短促、突然的爆闪则只在真正需要强调的时候出现。</w:t>
      </w:r>
    </w:p>
    <w:p>
      <w:r>
        <w:rPr>
          <w:b w:val="0"/>
        </w:rPr>
        <w:t>这些状态再和视觉素材、黑屏、亮度和其他控制层组合起来，就会形成一套真正可以“演奏”的现场工程。</w:t>
      </w:r>
    </w:p>
    <w:p>
      <w:pPr>
        <w:pStyle w:val="Heading2"/>
      </w:pPr>
      <w:r>
        <w:t>演出以前，先把时间准备好</w:t>
      </w:r>
    </w:p>
    <w:p>
      <w:r>
        <w:rPr>
          <w:b w:val="0"/>
        </w:rPr>
        <w:t>真正进现场以前，我会先和 DJ 确认可以拿到哪些信息。BPM 是多少？现场有没有 Beat Link 信息？能不能看到曲目的波形和音乐结构？自己的软件有没有必要使用 Ableton Link 同步 BPM？如果使用，自己的工程应该在哪里开启、怎样确认它真的跟上了？这些并不是为了把现场完全自动化。它们只是让你在演出开始以前，尽可能获得一个可靠的时间参考。</w:t>
      </w:r>
    </w:p>
    <w:p>
      <w:r>
        <w:rPr>
          <w:b w:val="0"/>
        </w:rPr>
        <w:t>如果同步条件不存在，仍然需要会 Tap BPM；节奏偏掉以后，也需要知道怎样重新对齐。</w:t>
      </w:r>
    </w:p>
    <w:p>
      <w:pPr>
        <w:pStyle w:val="Heading2"/>
      </w:pPr>
      <w:r>
        <w:t>把复杂工程压缩成少数控制</w:t>
      </w:r>
    </w:p>
    <w:p>
      <w:r>
        <w:rPr>
          <w:b w:val="0"/>
        </w:rPr>
        <w:t>课堂会直接打开我自己的 Arena 工程，而不是重新做一套只用于教学的 Demo。我们会一起拆：</w:t>
      </w:r>
    </w:p>
    <w:p>
      <w:r>
        <w:rPr>
          <w:b w:val="0"/>
        </w:rPr>
      </w:r>
      <w:r>
        <w:rPr>
          <w:b/>
        </w:rPr>
        <w:t>哪些层一直存在；</w:t>
      </w:r>
      <w:r>
        <w:br/>
      </w:r>
      <w:r>
        <w:rPr>
          <w:b w:val="0"/>
        </w:rPr>
        <w:t>哪些层负责节拍；</w:t>
      </w:r>
      <w:r>
        <w:br/>
      </w:r>
      <w:r>
        <w:rPr>
          <w:b w:val="0"/>
        </w:rPr>
        <w:t>哪些层是真正的视觉内容；</w:t>
      </w:r>
      <w:r>
        <w:br/>
      </w:r>
      <w:r>
        <w:rPr>
          <w:b w:val="0"/>
        </w:rPr>
        <w:t>哪些爆闪只在高能量时使用；</w:t>
      </w:r>
      <w:r>
        <w:br/>
      </w:r>
      <w:r>
        <w:rPr>
          <w:b w:val="0"/>
        </w:rPr>
        <w:t>不同闪烁频率怎么提前准备。</w:t>
      </w:r>
      <w:r>
        <w:rPr>
          <w:b/>
        </w:rPr>
      </w:r>
    </w:p>
    <w:p>
      <w:r>
        <w:rPr>
          <w:b w:val="0"/>
        </w:rPr>
        <w:t>然后再把这些东西变成参与者真正可以操作的控制。只有电脑键盘，也可以完成。有 MIDI Controller，可以把几个主要状态铺到不同按钮。有推子，可以控制亮度、层次和强度。有脚踏，也可以把最常用的动作放到脚下。</w:t>
      </w:r>
    </w:p>
    <w:p>
      <w:r>
        <w:br w:type="page"/>
      </w:r>
    </w:p>
    <w:p>
      <w:pPr>
        <w:pStyle w:val="Heading2"/>
      </w:pPr>
      <w:r>
        <w:t>AI / MCP 是怎么加入的</w:t>
      </w:r>
    </w:p>
    <w:p>
      <w:r>
        <w:rPr>
          <w:b w:val="0"/>
        </w:rPr>
        <w:t>这里的 AI 不负责替你演出。它更适合解决一个很实际的问题：</w:t>
      </w:r>
    </w:p>
    <w:p>
      <w:r>
        <w:rPr>
          <w:b w:val="0"/>
        </w:rPr>
      </w:r>
      <w:r>
        <w:rPr>
          <w:b/>
        </w:rPr>
        <w:t>我已经知道自己想要哪些状态了，怎样更快把它们整理成适合自己的控制系统？</w:t>
      </w:r>
      <w:r>
        <w:rPr>
          <w:b w:val="0"/>
        </w:rPr>
      </w:r>
    </w:p>
    <w:p>
      <w:r>
        <w:rPr>
          <w:b w:val="0"/>
        </w:rPr>
        <w:t>你可以告诉 Agent：我现在有哪些按键。有哪些 MIDI 输入。想准备几种爆闪。需要 Tap、Resync、亮度和几个主要状态。AI / MCP 可以辅助整理控制关系、参数层次和 Mapping，让这套常用结构更快迁移到不同人的工程里。</w:t>
      </w:r>
    </w:p>
    <w:p>
      <w:pPr>
        <w:pStyle w:val="Heading2"/>
      </w:pPr>
      <w:r>
        <w:t>最后真正上场</w:t>
      </w:r>
    </w:p>
    <w:p>
      <w:r>
        <w:rPr>
          <w:b w:val="0"/>
        </w:rPr>
        <w:t>最后我们会模拟有 DJ 演出的现场。参与者会面对几种不同的音乐桥段，而不是播放一段完全提前编好的动画。你需要用课堂里准备好的几种状态，去判断：现在应该继续保持吗？爆闪应该慢一点还是更密？这一段是不是已经太满？什么时候应该把能量收回来？BPM 偏掉以后怎么重新跟上？最终练习的不是“按钮有没有按对”。而是：</w:t>
      </w:r>
    </w:p>
    <w:p>
      <w:r>
        <w:rPr>
          <w:b w:val="0"/>
        </w:rPr>
      </w:r>
      <w:r>
        <w:rPr>
          <w:b/>
        </w:rPr>
        <w:t>能不能有意识地控制一段现场演出的节奏。</w:t>
      </w:r>
      <w:r>
        <w:rPr>
          <w:b w:val="0"/>
        </w:rPr>
      </w:r>
    </w:p>
    <w:p>
      <w:r>
        <w:br w:type="page"/>
      </w:r>
    </w:p>
    <w:p>
      <w:pPr>
        <w:pStyle w:val="Heading1"/>
      </w:pPr>
      <w:r>
        <w:t>舞台复刻 最终长版</w:t>
      </w:r>
    </w:p>
    <w:p>
      <w:r>
        <w:rPr>
          <w:b w:val="0"/>
        </w:rPr>
        <w:t>很多时候，我们已经看过一个喜欢的现场，或者已经做出了一些自己的视觉。真正困难的是下一步：</w:t>
      </w:r>
    </w:p>
    <w:p>
      <w:r>
        <w:rPr>
          <w:b w:val="0"/>
        </w:rPr>
      </w:r>
      <w:r>
        <w:rPr>
          <w:b/>
        </w:rPr>
        <w:t>怎么把一条视频、一组画面或者一个模糊的现场构想，变成一个完整的空间？</w:t>
      </w:r>
      <w:r>
        <w:rPr>
          <w:b w:val="0"/>
        </w:rPr>
      </w:r>
    </w:p>
    <w:p>
      <w:r>
        <w:rPr>
          <w:b w:val="0"/>
        </w:rPr>
        <w:t>《舞台复刻》会从“复刻”开始。可以是一张演唱会现场图。一段 Live 视频。一个游戏里的基地。电影里的空间。甚至是自己以前做过的一条影像。我们先不急着做得一模一样，而是去看：</w:t>
      </w:r>
    </w:p>
    <w:p>
      <w:r>
        <w:rPr>
          <w:b w:val="0"/>
        </w:rPr>
      </w:r>
      <w:r>
        <w:rPr>
          <w:b/>
        </w:rPr>
        <w:t>这个现场为什么成立？</w:t>
      </w:r>
      <w:r>
        <w:rPr>
          <w:b w:val="0"/>
        </w:rPr>
      </w:r>
    </w:p>
    <w:p>
      <w:pPr>
        <w:pStyle w:val="Heading2"/>
      </w:pPr>
      <w:r>
        <w:t>第一步：拆一个场景</w:t>
      </w:r>
    </w:p>
    <w:p>
      <w:r>
        <w:rPr>
          <w:b w:val="0"/>
        </w:rPr>
        <w:t>一个复杂的现场，真正重要的信息其实没有那么多。我们会先找：观众的注意力主要在哪里？哪里是视觉中心？最大的屏幕承担什么？其他屏幕是在延伸同一个世界，还是在提供另一层信息？舞台、人物和画面是什么关系？哪些部分是真正决定这个现场感觉的，哪些细节其实可以暂时忽略？这一步更像是在</w:t>
      </w:r>
      <w:r>
        <w:rPr>
          <w:b/>
        </w:rPr>
        <w:t>解构一个已经成立的演出</w:t>
      </w:r>
      <w:r>
        <w:rPr>
          <w:b w:val="0"/>
        </w:rPr>
        <w:t>。</w:t>
      </w:r>
    </w:p>
    <w:p>
      <w:pPr>
        <w:pStyle w:val="Heading2"/>
      </w:pPr>
      <w:r>
        <w:t>第二步：重新组织</w:t>
      </w:r>
    </w:p>
    <w:p>
      <w:r>
        <w:rPr>
          <w:b w:val="0"/>
        </w:rPr>
        <w:t>拆开以后，再开始把它变成自己的版本。比如同样是：一块主屏；上方的一块屏幕；舞台中央的人物；几个辅助视觉面。你完全可以重新决定它们的关系。主屏可以一直承担核心画面。也可以大多数时间很安静，到某一个状态才真正打开。几块屏幕可以分别工作，也可以在高潮时第一次连接成一个整体。还可以加入：自己的视频；AI 生成的素材；人物或舞者；3D 模型；灯光；文字和界面。</w:t>
      </w:r>
    </w:p>
    <w:p>
      <w:r>
        <w:rPr>
          <w:b w:val="0"/>
        </w:rPr>
        <w:t>重点不是“每个地方都塞满”，而是让整个现场开始有</w:t>
      </w:r>
      <w:r>
        <w:rPr>
          <w:b/>
        </w:rPr>
        <w:t>视觉中心和层次</w:t>
      </w:r>
      <w:r>
        <w:rPr>
          <w:b w:val="0"/>
        </w:rPr>
        <w:t>。</w:t>
      </w:r>
    </w:p>
    <w:p>
      <w:r>
        <w:br w:type="page"/>
      </w:r>
    </w:p>
    <w:p>
      <w:pPr>
        <w:pStyle w:val="Heading2"/>
      </w:pPr>
      <w:r>
        <w:t>第三步：让同一个舞台拥有不同状态</w:t>
      </w:r>
    </w:p>
    <w:p>
      <w:r>
        <w:rPr>
          <w:b w:val="0"/>
        </w:rPr>
        <w:t>舞台搭出来以后，它不应该永远停在一张图里。我们会尝试让同一个场景拥有大约四种不同状态：</w:t>
      </w:r>
    </w:p>
    <w:p>
      <w:r>
        <w:rPr>
          <w:b w:val="0"/>
        </w:rPr>
      </w:r>
      <w:r>
        <w:rPr>
          <w:b/>
        </w:rPr>
        <w:t>铺垫</w:t>
      </w:r>
      <w:r>
        <w:br/>
      </w:r>
      <w:r>
        <w:rPr>
          <w:b w:val="0"/>
        </w:rPr>
        <w:t>建立</w:t>
      </w:r>
      <w:r>
        <w:br/>
      </w:r>
      <w:r>
        <w:rPr>
          <w:b w:val="0"/>
        </w:rPr>
        <w:t>推进 / 变化</w:t>
      </w:r>
      <w:r>
        <w:br/>
      </w:r>
      <w:r>
        <w:rPr>
          <w:b w:val="0"/>
        </w:rPr>
        <w:t>爆发 / 收束</w:t>
      </w:r>
      <w:r>
        <w:rPr>
          <w:b/>
        </w:rPr>
      </w:r>
    </w:p>
    <w:p>
      <w:r>
        <w:rPr>
          <w:b w:val="0"/>
        </w:rPr>
        <w:t>具体怎么表现，可以完全不同。可能是视觉内容发生变化。可能是灯光改变。可能是人物出现。可能是模型开始运动。也可能只是整个空间的速度、亮度和密度发生变化。重要的是开始理解：</w:t>
      </w:r>
    </w:p>
    <w:p>
      <w:r>
        <w:rPr>
          <w:b w:val="0"/>
        </w:rPr>
      </w:r>
      <w:r>
        <w:rPr>
          <w:b/>
        </w:rPr>
        <w:t>空间也可以像舞台剧一样被编排。</w:t>
      </w:r>
      <w:r>
        <w:rPr>
          <w:b w:val="0"/>
        </w:rPr>
      </w:r>
    </w:p>
    <w:p>
      <w:r>
        <w:rPr>
          <w:b w:val="0"/>
        </w:rPr>
        <w:t>它有视觉中心，也有时间上的起承转合。</w:t>
      </w:r>
    </w:p>
    <w:p>
      <w:pPr>
        <w:pStyle w:val="Heading2"/>
      </w:pPr>
      <w:r>
        <w:t>第四步：把自己的内容真的放进去</w:t>
      </w:r>
    </w:p>
    <w:p>
      <w:r>
        <w:rPr>
          <w:b w:val="0"/>
        </w:rPr>
        <w:t>我们会用网页预演工具快速搭建这些主要关系，再把自己的内容直接放到对应屏幕里。不需要先完成一个特别重的三维工程。先让它跑起来。再从不同观看位置看看：主屏和其他屏幕是不是在说同一件事？画面之间有没有抢夺注意力？某一个状态是不是应该更安静？真正需要爆发的时刻有没有留下足够的空间？然后继续修改。</w:t>
      </w:r>
    </w:p>
    <w:p>
      <w:pPr>
        <w:pStyle w:val="Heading2"/>
      </w:pPr>
      <w:r>
        <w:t>AI / MCP 怎么参与</w:t>
      </w:r>
    </w:p>
    <w:p>
      <w:r>
        <w:rPr>
          <w:b w:val="0"/>
        </w:rPr>
        <w:t>AI 在第二场也不是主题本身。它主要用来加速“重构”。比如从参考图、现场视频或已有资料里，先帮助整理：有哪些主要屏幕；大概是什么比例；哪些空间关系值得保留；怎样生成一个最基础的场景描述。如果会 Blender，还可以通过 Blender MCP 继续修改模型、镜头、灯光和动画。不会 Blender，也可以沿着网页路径完成主要体验。</w:t>
      </w:r>
    </w:p>
    <w:p>
      <w:pPr>
        <w:pStyle w:val="Heading2"/>
      </w:pPr>
      <w:r>
        <w:t>最后可以分享出去</w:t>
      </w:r>
    </w:p>
    <w:p>
      <w:r>
        <w:rPr>
          <w:b w:val="0"/>
        </w:rPr>
        <w:t>最后形成的数字现场不只是课堂截图。它可以继续通过网页运行和分享，让别人直接看到：这个场景是什么样；你把什么内容放了进去；它在不同状态下怎样变化。这也是“舞台复刻”有趣的地方：</w:t>
      </w:r>
    </w:p>
    <w:p>
      <w:r>
        <w:rPr>
          <w:b w:val="0"/>
        </w:rPr>
      </w:r>
      <w:r>
        <w:rPr>
          <w:b/>
        </w:rPr>
        <w:t>先复制一个已经存在的世界，再慢慢把它改成自己的。</w:t>
      </w:r>
      <w:r>
        <w:rPr>
          <w:b w:val="0"/>
        </w:rPr>
      </w:r>
    </w:p>
    <w:p>
      <w:r>
        <w:br w:type="page"/>
      </w:r>
    </w:p>
    <w:p>
      <w:pPr>
        <w:pStyle w:val="Heading1"/>
      </w:pPr>
      <w:r>
        <w:t>考核方式</w:t>
      </w:r>
    </w:p>
    <w:p>
      <w:pPr>
        <w:pStyle w:val="Heading2"/>
      </w:pPr>
      <w:r>
        <w:t>现场副驾</w:t>
      </w:r>
    </w:p>
    <w:p>
      <w:pPr>
        <w:pStyle w:val="Heading3"/>
      </w:pPr>
      <w:r>
        <w:t>理论考 听状态</w:t>
      </w:r>
    </w:p>
    <w:p>
      <w:r>
        <w:rPr>
          <w:b w:val="0"/>
        </w:rPr>
        <w:t>直接听音乐，在保持、推进、爆发、留白和恢复之间做判断，说明什么时候切换、为什么切换。</w:t>
      </w:r>
    </w:p>
    <w:p>
      <w:pPr>
        <w:pStyle w:val="Heading3"/>
      </w:pPr>
      <w:r>
        <w:t>路考 DJ 现场模拟</w:t>
      </w:r>
    </w:p>
    <w:p>
      <w:r>
        <w:rPr>
          <w:b w:val="0"/>
        </w:rPr>
        <w:t>与 DJ 老师共同完成一段包含不同音乐桥段的现场。检查 Tap / Resync、至少 3–4 种节拍或闪烁状态、强度升降、留白，以及出错后的恢复。演出前确认可用的 BPM、Beat Link 与波形信息；需要时开启 Ableton Link 并检查同步，没有同步条件时使用 Tap BPM。</w:t>
      </w:r>
    </w:p>
    <w:p>
      <w:pPr>
        <w:pStyle w:val="Heading2"/>
      </w:pPr>
      <w:r>
        <w:t>舞台复刻</w:t>
      </w:r>
    </w:p>
    <w:p>
      <w:pPr>
        <w:pStyle w:val="Heading3"/>
      </w:pPr>
      <w:r>
        <w:t>理论考 读场</w:t>
      </w:r>
    </w:p>
    <w:p>
      <w:r>
        <w:rPr>
          <w:b w:val="0"/>
        </w:rPr>
        <w:t>从参考场景里找出视觉中心、主要屏幕与空间关系，说明屏幕、人物和内容各自承担什么，以及哪些部分值得保留或重新组织。</w:t>
      </w:r>
    </w:p>
    <w:p>
      <w:pPr>
        <w:pStyle w:val="Heading3"/>
      </w:pPr>
      <w:r>
        <w:t>路考 舞台复刻</w:t>
      </w:r>
    </w:p>
    <w:p>
      <w:r>
        <w:rPr>
          <w:b w:val="0"/>
        </w:rPr>
        <w:t>完成“参考场景 → 屏幕结构 → 内容组织与 Mapping → 四种状态 → 网页预演与分享”。把自己的视频、人物或模型等素材放进场景，用视觉、灯光或运动组织变化。检查视觉中心是否清楚、屏幕和内容是否相互配合、状态之间是否有节奏差异，以及网页是否能展示这些变化。四种状态按“铺垫、建立、推进 / 变化、爆发 / 收束”组织。</w:t>
      </w:r>
    </w:p>
    <w:p>
      <w:r>
        <w:br w:type="page"/>
      </w:r>
    </w:p>
    <w:p>
      <w:pPr>
        <w:pStyle w:val="Heading1"/>
      </w:pPr>
      <w:r>
        <w:t>参与准备</w:t>
      </w:r>
    </w:p>
    <w:p>
      <w:pPr>
        <w:pStyle w:val="Heading2"/>
      </w:pPr>
      <w:r>
        <w:t>现场副驾</w:t>
      </w:r>
    </w:p>
    <w:p>
      <w:pPr>
        <w:pStyle w:val="ListBullet"/>
      </w:pPr>
      <w:r>
        <w:rPr>
          <w:b w:val="0"/>
        </w:rPr>
        <w:t>笔记本电脑、耳机。</w:t>
      </w:r>
    </w:p>
    <w:p>
      <w:pPr>
        <w:pStyle w:val="ListBullet"/>
      </w:pPr>
      <w:r>
        <w:rPr>
          <w:b w:val="0"/>
        </w:rPr>
        <w:t>可选 MIDI 控制器、脚踏、键盘、推子。</w:t>
      </w:r>
    </w:p>
    <w:p>
      <w:pPr>
        <w:pStyle w:val="ListBullet"/>
      </w:pPr>
      <w:r>
        <w:rPr>
          <w:b w:val="0"/>
        </w:rPr>
        <w:t>可选自己的 Arena、Processing、TouchDesigner、网页实时视觉或其他工程。</w:t>
      </w:r>
    </w:p>
    <w:p>
      <w:pPr>
        <w:pStyle w:val="ListBullet"/>
      </w:pPr>
      <w:r>
        <w:rPr>
          <w:b w:val="0"/>
        </w:rPr>
        <w:t>没有控制器、没参加上一期也可以参加。</w:t>
      </w:r>
    </w:p>
    <w:p>
      <w:pPr>
        <w:pStyle w:val="Heading2"/>
      </w:pPr>
      <w:r>
        <w:t>舞台复刻</w:t>
      </w:r>
    </w:p>
    <w:p>
      <w:pPr>
        <w:pStyle w:val="ListBullet"/>
      </w:pPr>
      <w:r>
        <w:rPr>
          <w:b w:val="0"/>
        </w:rPr>
        <w:t>笔记本电脑、鼠标、耳机。</w:t>
      </w:r>
    </w:p>
    <w:p>
      <w:pPr>
        <w:pStyle w:val="ListBullet"/>
      </w:pPr>
      <w:r>
        <w:rPr>
          <w:b w:val="0"/>
        </w:rPr>
        <w:t>可带一张参考图、一段现场视频或一个喜欢的虚拟空间。</w:t>
      </w:r>
    </w:p>
    <w:p>
      <w:pPr>
        <w:pStyle w:val="ListBullet"/>
      </w:pPr>
      <w:r>
        <w:rPr>
          <w:b w:val="0"/>
        </w:rPr>
        <w:t>可带自己的视频、AI 素材、人物或 3D 模型、Blender 工程。</w:t>
      </w:r>
    </w:p>
    <w:p>
      <w:pPr>
        <w:pStyle w:val="ListBullet"/>
      </w:pPr>
      <w:r>
        <w:rPr>
          <w:b w:val="0"/>
        </w:rPr>
        <w:t>网页工具为主线，没有 Blender 基础也可以参加；Blender / MCP 和 Ableton Live 为可选扩展。</w:t>
      </w:r>
    </w:p>
    <w:p>
      <w:r>
        <w:br w:type="page"/>
      </w:r>
    </w:p>
    <w:p>
      <w:pPr>
        <w:pStyle w:val="Heading1"/>
      </w:pPr>
      <w:r>
        <w:t>给东深的编辑大纲</w:t>
      </w:r>
    </w:p>
    <w:p>
      <w:r>
        <w:rPr>
          <w:b w:val="0"/>
        </w:rPr>
      </w:r>
      <w:r>
        <w:rPr>
          <w:b/>
        </w:rPr>
        <w:t>视听工程师模拟器 / Audiovisual Engineer Simulator</w:t>
      </w:r>
      <w:r>
        <w:rPr>
          <w:b w:val="0"/>
        </w:rPr>
      </w:r>
    </w:p>
    <w:p>
      <w:pPr>
        <w:pStyle w:val="Heading2"/>
      </w:pPr>
      <w:r>
        <w:t>01 现场副驾 / Live Show Copilot</w:t>
      </w:r>
    </w:p>
    <w:p>
      <w:r>
        <w:rPr>
          <w:b w:val="0"/>
        </w:rPr>
      </w:r>
      <w:r>
        <w:rPr>
          <w:b/>
        </w:rPr>
        <w:t>副标题：把现场演出的节奏，整理成一套真正能操作的控制系统</w:t>
      </w:r>
      <w:r>
        <w:rPr>
          <w:b w:val="0"/>
        </w:rPr>
      </w:r>
    </w:p>
    <w:p>
      <w:r>
        <w:rPr>
          <w:b w:val="0"/>
        </w:rPr>
        <w:t>核心卖点：</w:t>
      </w:r>
    </w:p>
    <w:p>
      <w:r>
        <w:rPr>
          <w:b w:val="0"/>
        </w:rPr>
        <w:t>直接拆 Ewan 自己的 Arena 演出工程；学习几种爆闪和节拍状态，演出前怎样确认 BPM、Beat Link、波形与 Ableton Link，再借助 AI / MCP 把这些结构整理到自己的键盘、MIDI、脚踏或推子里。最后进入 DJ 现场模拟。</w:t>
      </w:r>
    </w:p>
    <w:p>
      <w:r>
        <w:rPr>
          <w:b w:val="0"/>
        </w:rPr>
        <w:t>关键词：</w:t>
      </w:r>
    </w:p>
    <w:p>
      <w:r>
        <w:rPr>
          <w:b w:val="0"/>
        </w:rPr>
      </w:r>
      <w:r>
        <w:rPr>
          <w:b/>
        </w:rPr>
        <w:t>BPM / 爆闪 / Arena / Beat Link / Ableton Link / MIDI / AI-MCP / DJ Live</w:t>
      </w:r>
      <w:r>
        <w:rPr>
          <w:b w:val="0"/>
        </w:rPr>
      </w:r>
    </w:p>
    <w:p>
      <w:pPr>
        <w:pStyle w:val="Heading2"/>
      </w:pPr>
      <w:r>
        <w:t>02 舞台复刻 / Stage Replica</w:t>
      </w:r>
    </w:p>
    <w:p>
      <w:r>
        <w:rPr>
          <w:b w:val="0"/>
        </w:rPr>
      </w:r>
      <w:r>
        <w:rPr>
          <w:b/>
        </w:rPr>
        <w:t>副标题：把一个喜欢的现场拆开、重组，再变成自己的舞台</w:t>
      </w:r>
      <w:r>
        <w:rPr>
          <w:b w:val="0"/>
        </w:rPr>
      </w:r>
    </w:p>
    <w:p>
      <w:r>
        <w:rPr>
          <w:b w:val="0"/>
        </w:rPr>
        <w:t>核心卖点：</w:t>
      </w:r>
    </w:p>
    <w:p>
      <w:r>
        <w:rPr>
          <w:b w:val="0"/>
        </w:rPr>
        <w:t>从演唱会、游戏、电影、虚拟世界或自己的视觉作品开始，学习怎样拆一个好的现场：找视觉中心、分配屏幕角色、重新组织空间，再加入自己的视频、人物、3D 模型、灯光和声音，让同一个舞台产生几种不同状态，最后通过网页完成预演和分享。</w:t>
      </w:r>
    </w:p>
    <w:p>
      <w:r>
        <w:rPr>
          <w:b w:val="0"/>
        </w:rPr>
        <w:t>关键词：</w:t>
      </w:r>
    </w:p>
    <w:p>
      <w:r>
        <w:rPr>
          <w:b w:val="0"/>
        </w:rPr>
      </w:r>
      <w:r>
        <w:rPr>
          <w:b/>
        </w:rPr>
        <w:t>演唱会 / 游戏世界 / 场景解构 / 视觉中心 / 多屏 / 3D / 灯光 / 网页预演 / Stage Replica</w:t>
      </w:r>
      <w:r>
        <w:rPr>
          <w:b w:val="0"/>
        </w:rPr>
      </w:r>
    </w:p>
    <w:p>
      <w:r>
        <w:rPr>
          <w:b w:val="0"/>
        </w:rPr>
        <w:t>Bonus：</w:t>
      </w:r>
    </w:p>
    <w:p>
      <w:r>
        <w:rPr>
          <w:b w:val="0"/>
        </w:rPr>
      </w:r>
      <w:r>
        <w:rPr>
          <w:b/>
        </w:rPr>
        <w:t>Visual Audio——从已经完成的视觉编排反过来组织音乐。</w:t>
      </w:r>
      <w:r>
        <w:rPr>
          <w:b w:val="0"/>
        </w:rPr>
      </w:r>
    </w:p>
    <w:p>
      <w:r>
        <w:br w:type="page"/>
      </w:r>
    </w:p>
    <w:p>
      <w:pPr>
        <w:pStyle w:val="Heading1"/>
      </w:pPr>
      <w:r>
        <w:t>两场差异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3855"/>
        <w:gridCol w:w="3855"/>
      </w:tblGrid>
      <w:tr>
        <w:trPr>
          <w:cantSplit/>
          <w:tblHeader/>
        </w:trPr>
        <w:tc>
          <w:tcPr>
            <w:tcW w:type="dxa" w:w="1587"/>
            <w:shd w:fill="EDEDED"/>
          </w:tcPr>
          <w:p>
            <w:pPr>
              <w:spacing w:after="100" w:before="100"/>
            </w:pPr>
            <w:r>
              <w:rPr>
                <w:b/>
                <w:sz w:val="19"/>
              </w:rPr>
            </w:r>
          </w:p>
        </w:tc>
        <w:tc>
          <w:tcPr>
            <w:tcW w:type="dxa" w:w="3855"/>
            <w:shd w:fill="EDEDED"/>
          </w:tcPr>
          <w:p>
            <w:pPr>
              <w:spacing w:after="100" w:before="100"/>
            </w:pPr>
            <w:r>
              <w:rPr>
                <w:b/>
                <w:sz w:val="19"/>
              </w:rPr>
              <w:t>现场副驾</w:t>
            </w:r>
          </w:p>
        </w:tc>
        <w:tc>
          <w:tcPr>
            <w:tcW w:type="dxa" w:w="3855"/>
            <w:shd w:fill="EDEDED"/>
          </w:tcPr>
          <w:p>
            <w:pPr>
              <w:spacing w:after="100" w:before="100"/>
            </w:pPr>
            <w:r>
              <w:rPr>
                <w:b/>
                <w:sz w:val="19"/>
              </w:rPr>
              <w:t>舞台复刻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完成后的实感</w:t>
            </w:r>
          </w:p>
        </w:tc>
        <w:tc>
          <w:tcPr>
            <w:tcW w:type="dxa" w:w="3855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我能演了</w:t>
            </w:r>
          </w:p>
        </w:tc>
        <w:tc>
          <w:tcPr>
            <w:tcW w:type="dxa" w:w="3855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我能搭了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核心方法</w:t>
            </w:r>
          </w:p>
        </w:tc>
        <w:tc>
          <w:tcPr>
            <w:tcW w:type="dxa" w:w="3855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时间、节拍、状态、层次与恢复</w:t>
            </w:r>
          </w:p>
        </w:tc>
        <w:tc>
          <w:tcPr>
            <w:tcW w:type="dxa" w:w="3855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观察、解构、屏幕角色、空间组织与编排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人的核心能力</w:t>
            </w:r>
          </w:p>
        </w:tc>
        <w:tc>
          <w:tcPr>
            <w:tcW w:type="dxa" w:w="3855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现场判断</w:t>
            </w:r>
          </w:p>
        </w:tc>
        <w:tc>
          <w:tcPr>
            <w:tcW w:type="dxa" w:w="3855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创作与组织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AI / MCP 的作用</w:t>
            </w:r>
          </w:p>
        </w:tc>
        <w:tc>
          <w:tcPr>
            <w:tcW w:type="dxa" w:w="3855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整理控制关系与 Mapping</w:t>
            </w:r>
          </w:p>
        </w:tc>
        <w:tc>
          <w:tcPr>
            <w:tcW w:type="dxa" w:w="3855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整理参考与场景，辅助重构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主要路径</w:t>
            </w:r>
          </w:p>
        </w:tc>
        <w:tc>
          <w:tcPr>
            <w:tcW w:type="dxa" w:w="3855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Arena 工程与键盘，可扩展 MIDI、脚踏、推子</w:t>
            </w:r>
          </w:p>
        </w:tc>
        <w:tc>
          <w:tcPr>
            <w:tcW w:type="dxa" w:w="3855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网页预演与分享，可扩展 Blender / MCP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最终练习</w:t>
            </w:r>
          </w:p>
        </w:tc>
        <w:tc>
          <w:tcPr>
            <w:tcW w:type="dxa" w:w="3855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DJ 现场模拟</w:t>
            </w:r>
          </w:p>
        </w:tc>
        <w:tc>
          <w:tcPr>
            <w:tcW w:type="dxa" w:w="3855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同一舞台的四种状态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延伸</w:t>
            </w:r>
          </w:p>
        </w:tc>
        <w:tc>
          <w:tcPr>
            <w:tcW w:type="dxa" w:w="3855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继续优化自己的控制系统</w:t>
            </w:r>
          </w:p>
        </w:tc>
        <w:tc>
          <w:tcPr>
            <w:tcW w:type="dxa" w:w="3855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Visual Audio 从视觉结构组织音乐</w:t>
            </w:r>
          </w:p>
        </w:tc>
      </w:tr>
    </w:tbl>
    <w:p>
      <w:pPr>
        <w:pStyle w:val="Heading1"/>
      </w:pPr>
      <w:r>
        <w:t>Visual Audio Bonus</w:t>
      </w:r>
    </w:p>
    <w:p>
      <w:pPr>
        <w:pStyle w:val="Heading2"/>
      </w:pPr>
      <w:r>
        <w:t>如果已经有了画面，能不能反过来写音乐？</w:t>
      </w:r>
    </w:p>
    <w:p>
      <w:r>
        <w:rPr>
          <w:b w:val="0"/>
        </w:rPr>
        <w:t>当一个现场已经被编排以后，它其实已经有自己的时间结构：这里安静。这里开始运动。这里灯光打开。这里人物出现。这里进入最大状态。这些视觉变化本身就可以成为音乐结构的输入。最基础的版本，可以用 Web Audio 根据几个状态快速生成声音变化。如果本来使用 Ableton Live，也可以直接利用现有的音乐库、MIDI 和 Arrangement，把视觉里的几个阶段重新翻译成音乐：</w:t>
      </w:r>
    </w:p>
    <w:p>
      <w:r>
        <w:rPr>
          <w:b w:val="0"/>
        </w:rPr>
      </w:r>
      <w:r>
        <w:rPr>
          <w:b/>
        </w:rPr>
        <w:t>铺垫 → 建立 → 推进 → 爆发 → 收束</w:t>
      </w:r>
      <w:r>
        <w:rPr>
          <w:b w:val="0"/>
        </w:rPr>
      </w:r>
    </w:p>
    <w:p>
      <w:r>
        <w:rPr>
          <w:b w:val="0"/>
        </w:rPr>
        <w:t>重点不是“AI 自动配一首 BGM”。而是：</w:t>
      </w:r>
    </w:p>
    <w:p>
      <w:r>
        <w:rPr>
          <w:b w:val="0"/>
        </w:rPr>
      </w:r>
      <w:r>
        <w:rPr>
          <w:b/>
        </w:rPr>
        <w:t>已经有了一套视觉编排以后，能不能让音乐也从同一个结构里长出来？</w:t>
      </w:r>
      <w:r>
        <w:rPr>
          <w:b w:val="0"/>
        </w:rPr>
      </w:r>
    </w:p>
    <w:p>
      <w:r>
        <w:rPr>
          <w:b w:val="0"/>
        </w:rPr>
        <w:t>这就是 Visual Audio 在这门课里的位置。</w:t>
      </w:r>
    </w:p>
    <w:sectPr w:rsidR="00FC693F" w:rsidRPr="0006063C" w:rsidSect="00034616">
      <w:footerReference w:type="default" r:id="rId9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81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 w:line="281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81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 w:line="281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100" w:line="281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81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视听工程师模拟器 两场课程最终文案</dc:title>
  <dc:subject>MANA 编辑版 现场副驾与舞台复刻</dc:subject>
  <dc:creator>Ewan Qian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